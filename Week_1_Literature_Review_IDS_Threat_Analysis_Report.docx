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1 — LITERATURE REVIEW, IDS RESEARCH</w:t>
        <w:br/>
      </w:r>
      <w:r>
        <w:rPr>
          <w:b/>
          <w:sz w:val="40"/>
        </w:rPr>
        <w:t>AND CYBERSECURITY THREAT ANALYSIS</w:t>
      </w:r>
      <w:r>
        <w:br/>
        <w:br/>
        <w:t>Lightweight ML-Based Intrusion Detection for Campus Networks</w:t>
        <w:br/>
      </w:r>
      <w:r>
        <w:t>CS1140: Introduction to Cyber Security</w:t>
        <w:br/>
        <w:br/>
      </w:r>
      <w:r>
        <w:t>Prepared by: Nidhish Tripathi, Prince Yadav, Prateek Saxena, Keshav Bilwal</w:t>
        <w:br/>
      </w:r>
      <w:r>
        <w:t>JK Lakshmipat University</w:t>
        <w:br/>
        <w:br/>
      </w:r>
      <w:r>
        <w:t>Research-based Week 1 report</w:t>
      </w:r>
    </w:p>
    <w:p>
      <w:r>
        <w:br w:type="page"/>
      </w:r>
    </w:p>
    <w:p>
      <w:pPr>
        <w:pStyle w:val="Heading1"/>
      </w:pPr>
      <w:r>
        <w:t>1. Purpose of Week 1</w:t>
      </w:r>
    </w:p>
    <w:p>
      <w:pPr>
        <w:spacing w:after="100"/>
      </w:pPr>
      <w:r>
        <w:t>Our project synopsis defines Week 1 as “Literature review, cybersecurity threat analysis, and IDS research.” The purpose of this week is to understand the problem before we select the final dataset, prepare the data, and build the machine-learning model.</w:t>
      </w:r>
    </w:p>
    <w:p>
      <w:pPr>
        <w:spacing w:after="100"/>
      </w:pPr>
      <w:r>
        <w:t>In simple words, Week 1 answers three questions: (1) What security problem are we trying to solve? (2) How do Intrusion Detection Systems work? and (3) What have researchers already done using machine learning for intrusion detection?</w:t>
      </w:r>
    </w:p>
    <w:p>
      <w:pPr>
        <w:spacing w:after="100"/>
      </w:pPr>
      <w:r>
        <w:t>This report combines the project synopsis with external research sources. Statements based on external sources are identified through citations in the References section.</w:t>
      </w:r>
    </w:p>
    <w:p>
      <w:pPr>
        <w:pStyle w:val="Heading1"/>
      </w:pPr>
      <w:r>
        <w:t>2. Our Project Problem</w:t>
      </w:r>
    </w:p>
    <w:p>
      <w:pPr>
        <w:spacing w:after="100"/>
      </w:pPr>
      <w:r>
        <w:t>A campus network connects many different devices: student laptops, faculty systems, laboratory computers, servers, IoT devices and other network-connected resources. This variety creates a large amount of network activity and also creates opportunities for attacks.</w:t>
      </w:r>
    </w:p>
    <w:p>
      <w:pPr>
        <w:spacing w:after="100"/>
      </w:pPr>
      <w:r>
        <w:t>Our problem is to detect suspicious network activity without requiring a very heavy system. The proposed system will examine network-traffic characteristics, use a lightweight machine-learning model to classify traffic, and generate alerts when suspicious behaviour is detected.</w:t>
      </w:r>
    </w:p>
    <w:p>
      <w:pPr>
        <w:spacing w:after="100"/>
      </w:pPr>
      <w:r>
        <w:t>The important word is “lightweight.” We are not only interested in whether the detector can identify attacks. We also need to consider CPU usage, memory consumption, prediction latency and false positives. This is directly consistent with the project synopsis.</w:t>
      </w:r>
    </w:p>
    <w:p>
      <w:pPr>
        <w:pStyle w:val="Heading1"/>
      </w:pPr>
      <w:r>
        <w:t>3. What Is an Intrusion?</w:t>
      </w:r>
    </w:p>
    <w:p>
      <w:pPr>
        <w:spacing w:after="100"/>
      </w:pPr>
      <w:r>
        <w:t>An intrusion is activity that attempts to compromise the security of a computer, network, service or data. In practical network monitoring, the activity may appear as unusual communication, probing, repeated connection attempts, excessive traffic, or another pattern associated with malicious behaviour.</w:t>
      </w:r>
    </w:p>
    <w:p>
      <w:pPr>
        <w:spacing w:after="100"/>
      </w:pPr>
      <w:r>
        <w:t>For our project, we do not need to assume that every unusual packet is automatically an attack. The ML system will produce a classification based on patterns learned from data, and suspicious events can then be investigated.</w:t>
      </w:r>
    </w:p>
    <w:p>
      <w:pPr>
        <w:pStyle w:val="Heading1"/>
      </w:pPr>
      <w:r>
        <w:t>4. What Is an IDS?</w:t>
      </w:r>
    </w:p>
    <w:p>
      <w:pPr>
        <w:spacing w:after="100"/>
      </w:pPr>
      <w:r>
        <w:t>IDS stands for Intrusion Detection System. An IDS monitors activity and identifies possible security incidents. NIST SP 800-94 provides guidance on intrusion detection and prevention systems and discusses network-based, wireless, network-behaviour-analysis and host-based IDPS technologies.</w:t>
      </w:r>
    </w:p>
    <w:p>
      <w:pPr>
        <w:spacing w:after="100"/>
      </w:pPr>
      <w:r>
        <w:t>A network-based IDS, which is the closest category to our project, observes network activity rather than focusing only on one computer.</w:t>
      </w:r>
    </w:p>
    <w:p>
      <w:pPr>
        <w:spacing w:after="100"/>
      </w:pPr>
      <w:r>
        <w:t>Our simplified pipeline is:</w:t>
      </w:r>
    </w:p>
    <w:p>
      <w:pPr>
        <w:jc w:val="center"/>
      </w:pPr>
      <w:r>
        <w:rPr>
          <w:b/>
        </w:rPr>
        <w:t>Network Traffic → Features → ML Model → Classification → Alert / Log</w:t>
      </w:r>
    </w:p>
    <w:p>
      <w:pPr>
        <w:pStyle w:val="Heading1"/>
      </w:pPr>
      <w:r>
        <w:t>5. IDS Research: Main Detection Approaches</w:t>
      </w:r>
    </w:p>
    <w:p>
      <w:pPr>
        <w:pStyle w:val="Heading2"/>
      </w:pPr>
      <w:r>
        <w:t>5.1 Signature-based detection</w:t>
      </w:r>
    </w:p>
    <w:p>
      <w:pPr>
        <w:spacing w:after="100"/>
      </w:pPr>
      <w:r>
        <w:t>Signature-based detection searches for patterns that correspond to known attacks. It is useful when the attack pattern is known and represented by a reliable signature.</w:t>
      </w:r>
    </w:p>
    <w:p>
      <w:pPr>
        <w:spacing w:after="100"/>
      </w:pPr>
      <w:r>
        <w:t>A limitation for our research is that a signature approach depends on known patterns. Research surveys describe anomaly-based approaches as a way of modelling legitimate behaviour and looking for deviations, which can help address previously unseen behaviour.</w:t>
      </w:r>
    </w:p>
    <w:p>
      <w:pPr>
        <w:pStyle w:val="Heading2"/>
      </w:pPr>
      <w:r>
        <w:t>5.2 Anomaly / behaviour-based detection</w:t>
      </w:r>
    </w:p>
    <w:p>
      <w:pPr>
        <w:spacing w:after="100"/>
      </w:pPr>
      <w:r>
        <w:t>Anomaly-based detection tries to learn what normal behaviour looks like and identify activity that differs from that behaviour. Machine learning is one way to build such detection models.</w:t>
      </w:r>
    </w:p>
    <w:p>
      <w:pPr>
        <w:spacing w:after="100"/>
      </w:pPr>
      <w:r>
        <w:t>This does not mean that ML automatically detects every new attack. Dataset quality, feature quality, class imbalance, false alarms and changes in real-world traffic can all affect performance.</w:t>
      </w:r>
    </w:p>
    <w:p>
      <w:pPr>
        <w:pStyle w:val="Heading2"/>
      </w:pPr>
      <w:r>
        <w:t>5.3 Why our project uses ML</w:t>
      </w:r>
    </w:p>
    <w:p>
      <w:pPr>
        <w:spacing w:after="100"/>
      </w:pPr>
      <w:r>
        <w:t>Our project explores ML because network flows can be represented using measurable features such as duration, packet counts, byte counts, ports and protocol information. A supervised ML model can learn from labelled examples and classify new examples.</w:t>
      </w:r>
    </w:p>
    <w:p>
      <w:pPr>
        <w:pStyle w:val="Heading1"/>
      </w:pPr>
      <w:r>
        <w:t>6. Cybersecurity Threat Analysis</w:t>
      </w:r>
    </w:p>
    <w:p>
      <w:pPr>
        <w:pStyle w:val="Heading2"/>
      </w:pPr>
      <w:r>
        <w:t>6.1 Port Scanning</w:t>
      </w:r>
    </w:p>
    <w:p>
      <w:pPr>
        <w:spacing w:after="100"/>
      </w:pPr>
      <w:r>
        <w:t>Port scanning involves checking ports on a system to discover available services. From a defensive perspective, repeated or unusual scanning activity can be an indicator of reconnaissance or probing.</w:t>
      </w:r>
    </w:p>
    <w:p>
      <w:pPr>
        <w:pStyle w:val="Heading2"/>
      </w:pPr>
      <w:r>
        <w:t>6.2 Denial of Service (DoS)</w:t>
      </w:r>
    </w:p>
    <w:p>
      <w:pPr>
        <w:spacing w:after="100"/>
      </w:pPr>
      <w:r>
        <w:t>A DoS attack attempts to make a service or resource unavailable or difficult for legitimate users to access. In traffic data, such activity can create unusual communication volume or flow patterns.</w:t>
      </w:r>
    </w:p>
    <w:p>
      <w:pPr>
        <w:pStyle w:val="Heading2"/>
      </w:pPr>
      <w:r>
        <w:t>6.3 Brute-force attempts</w:t>
      </w:r>
    </w:p>
    <w:p>
      <w:pPr>
        <w:spacing w:after="100"/>
      </w:pPr>
      <w:r>
        <w:t>A brute-force attack repeatedly attempts authentication or other credential combinations. Repeated connection or login activity can create detectable traffic patterns.</w:t>
      </w:r>
    </w:p>
    <w:p>
      <w:pPr>
        <w:pStyle w:val="Heading2"/>
      </w:pPr>
      <w:r>
        <w:t>6.4 Botnet-related traffic</w:t>
      </w:r>
    </w:p>
    <w:p>
      <w:pPr>
        <w:spacing w:after="100"/>
      </w:pPr>
      <w:r>
        <w:t>A botnet is a group of compromised devices controlled by an attacker. Network traffic involving compromised devices can show patterns that are useful for intrusion analysis.</w:t>
      </w:r>
    </w:p>
    <w:p>
      <w:pPr>
        <w:pStyle w:val="Heading2"/>
      </w:pPr>
      <w:r>
        <w:t>6.5 Network probing / reconnaissance</w:t>
      </w:r>
    </w:p>
    <w:p>
      <w:pPr>
        <w:spacing w:after="100"/>
      </w:pPr>
      <w:r>
        <w:t>Probing is the process of exploring systems or services to learn what is available. Port scans are one example. Other probing behaviour can also be represented in network-flow data.</w:t>
      </w:r>
    </w:p>
    <w:p>
      <w:pPr>
        <w:pStyle w:val="Heading2"/>
      </w:pPr>
      <w:r>
        <w:t>6.6 Web and other attacks</w:t>
      </w:r>
    </w:p>
    <w:p>
      <w:pPr>
        <w:spacing w:after="100"/>
      </w:pPr>
      <w:r>
        <w:t>The CIC-IDS2017 research describes attack traffic including DoS/DDoS, brute force, web attacks, infiltration, port scanning and botnet activity. The final categories we use in our project will depend on the dataset we select.</w:t>
      </w:r>
    </w:p>
    <w:p>
      <w:pPr>
        <w:pStyle w:val="Heading1"/>
      </w:pPr>
      <w:r>
        <w:t>7. Literature Review — What Existing Research Says</w:t>
      </w:r>
    </w:p>
    <w:p>
      <w:pPr>
        <w:spacing w:after="100"/>
      </w:pPr>
      <w:r>
        <w:t>The literature shows that ML-based intrusion detection is a well-established research area. Surveys consistently discuss the use of supervised and unsupervised learning, different datasets, feature selection, evaluation metrics and the difficulty of reducing false alarms while detecting novel attacks.</w:t>
      </w:r>
    </w:p>
    <w:p>
      <w:pPr>
        <w:spacing w:after="100"/>
      </w:pPr>
      <w:r>
        <w:t>A 2021 review in the Internet of Things journal explains that intrusion detection approaches can broadly be viewed as signature-based and anomaly-based, and surveys ML methods including decision trees, ensemble learning, Bayesian methods, clustering, neural networks and other approaches.</w:t>
      </w:r>
    </w:p>
    <w:p>
      <w:pPr>
        <w:spacing w:after="100"/>
      </w:pPr>
      <w:r>
        <w:t>A 2022 Expert Systems survey reviewed AI-based network IDS research from 2016–2021 and reported recurring challenges around false alarm rates, datasets and detection of novel attacks.</w:t>
      </w:r>
    </w:p>
    <w:p>
      <w:pPr>
        <w:spacing w:after="100"/>
      </w:pPr>
      <w:r>
        <w:t>A 2022 survey of supervised ML IDS research reported that classification performance can be promising across common benchmark datasets, while also emphasizing the importance of feature selection and the problem of data imbalance.</w:t>
      </w:r>
    </w:p>
    <w:p>
      <w:pPr>
        <w:spacing w:after="100"/>
      </w:pPr>
      <w:r>
        <w:t>A 2025 systematic literature study reviewed datasets, models and metrics and highlighted continuing concerns with dataset limitations, imbalance and older attack representations. This is relevant to our project because choosing a dataset is not just a download decision; it affects what our model can learn and how meaningful our evaluation will be.</w:t>
      </w:r>
    </w:p>
    <w:p>
      <w:pPr>
        <w:pStyle w:val="Heading1"/>
      </w:pPr>
      <w:r>
        <w:t>8. Literature Review Table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Source</w:t>
            </w:r>
          </w:p>
        </w:tc>
        <w:tc>
          <w:tcPr>
            <w:tcW w:type="dxa" w:w="1987"/>
          </w:tcPr>
          <w:p>
            <w:r>
              <w:t>Main focus</w:t>
            </w:r>
          </w:p>
        </w:tc>
        <w:tc>
          <w:tcPr>
            <w:tcW w:type="dxa" w:w="1987"/>
          </w:tcPr>
          <w:p>
            <w:r>
              <w:t>What we learn</w:t>
            </w:r>
          </w:p>
        </w:tc>
        <w:tc>
          <w:tcPr>
            <w:tcW w:type="dxa" w:w="1987"/>
          </w:tcPr>
          <w:p>
            <w:r>
              <w:t>Relevance to our project</w:t>
            </w:r>
          </w:p>
        </w:tc>
        <w:tc>
          <w:tcPr>
            <w:tcW w:type="dxa" w:w="1987"/>
          </w:tcPr>
          <w:p>
            <w:r>
              <w:t>Limitation / caution</w:t>
            </w:r>
          </w:p>
        </w:tc>
      </w:tr>
      <w:tr>
        <w:tc>
          <w:tcPr>
            <w:tcW w:type="dxa" w:w="1987"/>
          </w:tcPr>
          <w:p>
            <w:r>
              <w:t>NIST SP 800-94 (Scarfone &amp; Mell, 2007)</w:t>
            </w:r>
          </w:p>
        </w:tc>
        <w:tc>
          <w:tcPr>
            <w:tcW w:type="dxa" w:w="1987"/>
          </w:tcPr>
          <w:p>
            <w:r>
              <w:t>IDS/IPS guidance and deployment</w:t>
            </w:r>
          </w:p>
        </w:tc>
        <w:tc>
          <w:tcPr>
            <w:tcW w:type="dxa" w:w="1987"/>
          </w:tcPr>
          <w:p>
            <w:r>
              <w:t>IDS is a security monitoring technology with different deployment types</w:t>
            </w:r>
          </w:p>
        </w:tc>
        <w:tc>
          <w:tcPr>
            <w:tcW w:type="dxa" w:w="1987"/>
          </w:tcPr>
          <w:p>
            <w:r>
              <w:t>Gives the basic IDS framework and terminology</w:t>
            </w:r>
          </w:p>
        </w:tc>
        <w:tc>
          <w:tcPr>
            <w:tcW w:type="dxa" w:w="1987"/>
          </w:tcPr>
          <w:p>
            <w:r>
              <w:t>General guidance; not an ML benchmark</w:t>
            </w:r>
          </w:p>
        </w:tc>
      </w:tr>
      <w:tr>
        <w:tc>
          <w:tcPr>
            <w:tcW w:type="dxa" w:w="1987"/>
          </w:tcPr>
          <w:p>
            <w:r>
              <w:t>Sommer et al. / ML-based IDS survey literature</w:t>
            </w:r>
          </w:p>
        </w:tc>
        <w:tc>
          <w:tcPr>
            <w:tcW w:type="dxa" w:w="1987"/>
          </w:tcPr>
          <w:p>
            <w:r>
              <w:t>ML approaches for network intrusion detection</w:t>
            </w:r>
          </w:p>
        </w:tc>
        <w:tc>
          <w:tcPr>
            <w:tcW w:type="dxa" w:w="1987"/>
          </w:tcPr>
          <w:p>
            <w:r>
              <w:t>ML can be used for supervised/anomaly-based classification</w:t>
            </w:r>
          </w:p>
        </w:tc>
        <w:tc>
          <w:tcPr>
            <w:tcW w:type="dxa" w:w="1987"/>
          </w:tcPr>
          <w:p>
            <w:r>
              <w:t>Supports investigating ML rather than relying only on signatures</w:t>
            </w:r>
          </w:p>
        </w:tc>
        <w:tc>
          <w:tcPr>
            <w:tcW w:type="dxa" w:w="1987"/>
          </w:tcPr>
          <w:p>
            <w:r>
              <w:t>Results depend heavily on dataset and experimental setup</w:t>
            </w:r>
          </w:p>
        </w:tc>
      </w:tr>
      <w:tr>
        <w:tc>
          <w:tcPr>
            <w:tcW w:type="dxa" w:w="1987"/>
          </w:tcPr>
          <w:p>
            <w:r>
              <w:t>Habeeb &amp; Babu (2022)</w:t>
            </w:r>
          </w:p>
        </w:tc>
        <w:tc>
          <w:tcPr>
            <w:tcW w:type="dxa" w:w="1987"/>
          </w:tcPr>
          <w:p>
            <w:r>
              <w:t>AI-based NIDS survey</w:t>
            </w:r>
          </w:p>
        </w:tc>
        <w:tc>
          <w:tcPr>
            <w:tcW w:type="dxa" w:w="1987"/>
          </w:tcPr>
          <w:p>
            <w:r>
              <w:t>False alarms, novel attacks and dataset choices remain important</w:t>
            </w:r>
          </w:p>
        </w:tc>
        <w:tc>
          <w:tcPr>
            <w:tcW w:type="dxa" w:w="1987"/>
          </w:tcPr>
          <w:p>
            <w:r>
              <w:t>Supports evaluating more than accuracy</w:t>
            </w:r>
          </w:p>
        </w:tc>
        <w:tc>
          <w:tcPr>
            <w:tcW w:type="dxa" w:w="1987"/>
          </w:tcPr>
          <w:p>
            <w:r>
              <w:t>Survey covers literature through its selected period</w:t>
            </w:r>
          </w:p>
        </w:tc>
      </w:tr>
      <w:tr>
        <w:tc>
          <w:tcPr>
            <w:tcW w:type="dxa" w:w="1987"/>
          </w:tcPr>
          <w:p>
            <w:r>
              <w:t>Supervised ML IDS survey (2022)</w:t>
            </w:r>
          </w:p>
        </w:tc>
        <w:tc>
          <w:tcPr>
            <w:tcW w:type="dxa" w:w="1987"/>
          </w:tcPr>
          <w:p>
            <w:r>
              <w:t>Supervised ML methods and datasets</w:t>
            </w:r>
          </w:p>
        </w:tc>
        <w:tc>
          <w:tcPr>
            <w:tcW w:type="dxa" w:w="1987"/>
          </w:tcPr>
          <w:p>
            <w:r>
              <w:t>Feature selection and imbalance matter</w:t>
            </w:r>
          </w:p>
        </w:tc>
        <w:tc>
          <w:tcPr>
            <w:tcW w:type="dxa" w:w="1987"/>
          </w:tcPr>
          <w:p>
            <w:r>
              <w:t>Directly relevant to our preprocessing and lightweight design</w:t>
            </w:r>
          </w:p>
        </w:tc>
        <w:tc>
          <w:tcPr>
            <w:tcW w:type="dxa" w:w="1987"/>
          </w:tcPr>
          <w:p>
            <w:r>
              <w:t>Benchmark results are dataset/model dependent</w:t>
            </w:r>
          </w:p>
        </w:tc>
      </w:tr>
      <w:tr>
        <w:tc>
          <w:tcPr>
            <w:tcW w:type="dxa" w:w="1987"/>
          </w:tcPr>
          <w:p>
            <w:r>
              <w:t>Sharafaldin, Lashkari &amp; Ghorbani (2018)</w:t>
            </w:r>
          </w:p>
        </w:tc>
        <w:tc>
          <w:tcPr>
            <w:tcW w:type="dxa" w:w="1987"/>
          </w:tcPr>
          <w:p>
            <w:r>
              <w:t>CIC-IDS2017 dataset creation</w:t>
            </w:r>
          </w:p>
        </w:tc>
        <w:tc>
          <w:tcPr>
            <w:tcW w:type="dxa" w:w="1987"/>
          </w:tcPr>
          <w:p>
            <w:r>
              <w:t>Modern labelled traffic and many network-flow features can support IDS research</w:t>
            </w:r>
          </w:p>
        </w:tc>
        <w:tc>
          <w:tcPr>
            <w:tcW w:type="dxa" w:w="1987"/>
          </w:tcPr>
          <w:p>
            <w:r>
              <w:t>Potential dataset for Week 2</w:t>
            </w:r>
          </w:p>
        </w:tc>
        <w:tc>
          <w:tcPr>
            <w:tcW w:type="dxa" w:w="1987"/>
          </w:tcPr>
          <w:p>
            <w:r>
              <w:t>Dataset is a benchmark, not a guarantee of real campus performance</w:t>
            </w:r>
          </w:p>
        </w:tc>
      </w:tr>
      <w:tr>
        <w:tc>
          <w:tcPr>
            <w:tcW w:type="dxa" w:w="1987"/>
          </w:tcPr>
          <w:p>
            <w:r>
              <w:t>Moustafa &amp; Slay (2015)</w:t>
            </w:r>
          </w:p>
        </w:tc>
        <w:tc>
          <w:tcPr>
            <w:tcW w:type="dxa" w:w="1987"/>
          </w:tcPr>
          <w:p>
            <w:r>
              <w:t>UNSW-NB15 dataset</w:t>
            </w:r>
          </w:p>
        </w:tc>
        <w:tc>
          <w:tcPr>
            <w:tcW w:type="dxa" w:w="1987"/>
          </w:tcPr>
          <w:p>
            <w:r>
              <w:t>Modern normal and attack traffic can be combined into an IDS benchmark</w:t>
            </w:r>
          </w:p>
        </w:tc>
        <w:tc>
          <w:tcPr>
            <w:tcW w:type="dxa" w:w="1987"/>
          </w:tcPr>
          <w:p>
            <w:r>
              <w:t>Alternative dataset to compare with CIC-IDS2017</w:t>
            </w:r>
          </w:p>
        </w:tc>
        <w:tc>
          <w:tcPr>
            <w:tcW w:type="dxa" w:w="1987"/>
          </w:tcPr>
          <w:p>
            <w:r>
              <w:t>Still a controlled benchmark environment</w:t>
            </w:r>
          </w:p>
        </w:tc>
      </w:tr>
      <w:tr>
        <w:tc>
          <w:tcPr>
            <w:tcW w:type="dxa" w:w="1987"/>
          </w:tcPr>
          <w:p>
            <w:r>
              <w:t>Rehman et al. (2025)</w:t>
            </w:r>
          </w:p>
        </w:tc>
        <w:tc>
          <w:tcPr>
            <w:tcW w:type="dxa" w:w="1987"/>
          </w:tcPr>
          <w:p>
            <w:r>
              <w:t>Systematic ML-IDS literature review</w:t>
            </w:r>
          </w:p>
        </w:tc>
        <w:tc>
          <w:tcPr>
            <w:tcW w:type="dxa" w:w="1987"/>
          </w:tcPr>
          <w:p>
            <w:r>
              <w:t>Dataset limitations, imbalance and evaluation practices remain important</w:t>
            </w:r>
          </w:p>
        </w:tc>
        <w:tc>
          <w:tcPr>
            <w:tcW w:type="dxa" w:w="1987"/>
          </w:tcPr>
          <w:p>
            <w:r>
              <w:t>Supports careful dataset and metric selection</w:t>
            </w:r>
          </w:p>
        </w:tc>
        <w:tc>
          <w:tcPr>
            <w:tcW w:type="dxa" w:w="1987"/>
          </w:tcPr>
          <w:p>
            <w:r>
              <w:t>Recent review; does not automatically identify the best dataset for our project</w:t>
            </w:r>
          </w:p>
        </w:tc>
      </w:tr>
    </w:tbl>
    <w:p>
      <w:pPr>
        <w:pStyle w:val="Heading1"/>
      </w:pPr>
      <w:r>
        <w:t>9. Important Research Papers and What We Take From Them</w:t>
      </w:r>
    </w:p>
    <w:p>
      <w:pPr>
        <w:pStyle w:val="Heading2"/>
      </w:pPr>
      <w:r>
        <w:t>9.1 NIST SP 800-94 — Guide to Intrusion Detection and Prevention Systems</w:t>
      </w:r>
    </w:p>
    <w:p>
      <w:pPr>
        <w:spacing w:after="100"/>
      </w:pPr>
      <w:r>
        <w:t>Scarfone and Mell's NIST publication provides foundational guidance on IDPS technologies. It identifies several IDPS classes, including network-based, wireless, network behaviour analysis and host-based systems. For our project, the key takeaway is the role of IDS as a system for monitoring activity and identifying possible incidents.</w:t>
      </w:r>
    </w:p>
    <w:p>
      <w:pPr>
        <w:pStyle w:val="Heading2"/>
      </w:pPr>
      <w:r>
        <w:t>9.2 Intrusion detection based on Machine Learning techniques in computer networks</w:t>
      </w:r>
    </w:p>
    <w:p>
      <w:pPr>
        <w:spacing w:after="100"/>
      </w:pPr>
      <w:r>
        <w:t>This survey reviews ML-based intrusion detection research and explains the distinction between signature-based and anomaly-based approaches. It also discusses supervised and unsupervised learning and a wide range of ML techniques used in intrusion detection.</w:t>
      </w:r>
    </w:p>
    <w:p>
      <w:pPr>
        <w:pStyle w:val="Heading2"/>
      </w:pPr>
      <w:r>
        <w:t>9.3 Network intrusion detection system: A survey on artificial intelligence-based techniques</w:t>
      </w:r>
    </w:p>
    <w:p>
      <w:pPr>
        <w:spacing w:after="100"/>
      </w:pPr>
      <w:r>
        <w:t>Habeeb and Babu review AI-based NIDS research and discuss strengths, limitations, datasets and evaluation metrics. The paper highlights challenges including false alarm rates and detection of novel intrusions. This supports our decision to evaluate more than a single metric.</w:t>
      </w:r>
    </w:p>
    <w:p>
      <w:pPr>
        <w:pStyle w:val="Heading2"/>
      </w:pPr>
      <w:r>
        <w:t>9.4 Intrusion Detection Systems using Supervised Machine Learning Techniques: A survey</w:t>
      </w:r>
    </w:p>
    <w:p>
      <w:pPr>
        <w:spacing w:after="100"/>
      </w:pPr>
      <w:r>
        <w:t>This survey focuses on supervised ML for IDS and discusses common datasets including KDD'99, NSL-KDD, CICIDS2017 and UNSW-NB15. It also highlights feature selection and data imbalance as important considerations.</w:t>
      </w:r>
    </w:p>
    <w:p>
      <w:pPr>
        <w:pStyle w:val="Heading2"/>
      </w:pPr>
      <w:r>
        <w:t>9.5 Toward Generating a New Intrusion Detection Dataset and Intrusion Traffic Characterization</w:t>
      </w:r>
    </w:p>
    <w:p>
      <w:pPr>
        <w:spacing w:after="100"/>
      </w:pPr>
      <w:r>
        <w:t>Sharafaldin, Lashkari and Ghorbani introduced the research behind CIC-IDS2017. Their paper discusses limitations in older IDS datasets and describes a labelled dataset with benign and attack traffic, including attacks such as DoS, brute force, web attacks, infiltration, port scanning and botnet activity. The CIC dataset page states that more than 80 network-flow features were extracted using CICFlowMeter.</w:t>
      </w:r>
    </w:p>
    <w:p>
      <w:pPr>
        <w:pStyle w:val="Heading2"/>
      </w:pPr>
      <w:r>
        <w:t>9.6 UNSW-NB15 dataset paper</w:t>
      </w:r>
    </w:p>
    <w:p>
      <w:pPr>
        <w:spacing w:after="100"/>
      </w:pPr>
      <w:r>
        <w:t>Moustafa and Slay introduced UNSW-NB15 as a benchmark intended to represent modern normal and attack activity. The official UNSW page states that the dataset contains nine attack types and 49 features, and provides predefined training and testing files. We can consider it as an alternative dataset during Week 2.</w:t>
      </w:r>
    </w:p>
    <w:p>
      <w:pPr>
        <w:pStyle w:val="Heading1"/>
      </w:pPr>
      <w:r>
        <w:t>10. Dataset Research for Our Project</w:t>
      </w:r>
    </w:p>
    <w:p>
      <w:pPr>
        <w:spacing w:after="100"/>
      </w:pPr>
      <w:r>
        <w:t>Our synopsis proposes a public network-intrusion dataset such as CIC-IDS2017 or another appropriate benchmark. We should not declare the final dataset during Week 1 without comparing candidates.</w:t>
      </w:r>
    </w:p>
    <w:p>
      <w:pPr>
        <w:spacing w:after="100"/>
      </w:pPr>
      <w:r>
        <w:t>CIC-IDS2017 is attractive for this project because its official dataset page provides labelled flows and more than 80 network-flow features. The associated research paper was designed to address shortcomings identified in older IDS datasets.</w:t>
      </w:r>
    </w:p>
    <w:p>
      <w:pPr>
        <w:spacing w:after="100"/>
      </w:pPr>
      <w:r>
        <w:t>UNSW-NB15 is another established benchmark. Its official UNSW description reports 2,540,044 records, nine attack types and 49 features. It was created using a mixture of real normal activity and synthetic contemporary attack behaviour.</w:t>
      </w:r>
    </w:p>
    <w:p>
      <w:pPr>
        <w:spacing w:after="100"/>
      </w:pPr>
      <w:r>
        <w:t>For Week 2, we should compare at least CIC-IDS2017 and UNSW-NB15 using practical criteria such as availability, feature quality, attack categories, class distribution, ease of preprocessing, size, and suitability for a lightweight model.</w:t>
      </w:r>
    </w:p>
    <w:p>
      <w:pPr>
        <w:pStyle w:val="Heading1"/>
      </w:pPr>
      <w:r>
        <w:t>11. Feature Research</w:t>
      </w:r>
    </w:p>
    <w:p>
      <w:pPr>
        <w:spacing w:after="100"/>
      </w:pPr>
      <w:r>
        <w:t>A feature is a measurable property of a network flow that can be given to an ML model. The project synopsis lists source and destination IP information, source and destination ports, protocol, packet size, number of packets, connection duration, flow frequency, forward/backward packet statistics, TCP flags, bytes transferred and other connection characteristics.</w:t>
      </w:r>
    </w:p>
    <w:p>
      <w:pPr>
        <w:spacing w:after="100"/>
      </w:pPr>
      <w:r>
        <w:t>The literature reinforces the importance of feature selection. We therefore should not assume that every available column needs to be used. A lightweight system should investigate whether a smaller, informative feature set can maintain useful detection performance while reducing computational overhead.</w:t>
      </w:r>
    </w:p>
    <w:p>
      <w:pPr>
        <w:pStyle w:val="Heading1"/>
      </w:pPr>
      <w:r>
        <w:t>12. ML Algorithms to Study in Week 1</w:t>
      </w:r>
    </w:p>
    <w:p>
      <w:pPr>
        <w:pStyle w:val="ListBullet"/>
        <w:spacing w:after="40"/>
      </w:pPr>
      <w:r>
        <w:t>Logistic Regression — a relatively simple classification method and a useful baseline.</w:t>
      </w:r>
    </w:p>
    <w:p>
      <w:pPr>
        <w:pStyle w:val="ListBullet"/>
        <w:spacing w:after="40"/>
      </w:pPr>
      <w:r>
        <w:t>Decision Tree — a tree of feature-based decisions that is easy to interpret.</w:t>
      </w:r>
    </w:p>
    <w:p>
      <w:pPr>
        <w:pStyle w:val="ListBullet"/>
        <w:spacing w:after="40"/>
      </w:pPr>
      <w:r>
        <w:t>Random Forest — an ensemble of multiple decision trees and a common classical ML baseline.</w:t>
      </w:r>
    </w:p>
    <w:p>
      <w:pPr>
        <w:pStyle w:val="ListBullet"/>
        <w:spacing w:after="40"/>
      </w:pPr>
      <w:r>
        <w:t>K-Nearest Neighbors (KNN) — classifies an example using nearby training examples.</w:t>
      </w:r>
    </w:p>
    <w:p>
      <w:pPr>
        <w:pStyle w:val="ListBullet"/>
        <w:spacing w:after="40"/>
      </w:pPr>
      <w:r>
        <w:t>LightGBM — a gradient-boosting framework designed for efficient learning on tabular data.</w:t>
      </w:r>
    </w:p>
    <w:p>
      <w:pPr>
        <w:spacing w:after="100"/>
      </w:pPr>
      <w:r>
        <w:t>The synopsis says these algorithms may be evaluated. Week 1 is for understanding and literature research; implementation and model selection are planned for Week 4.</w:t>
      </w:r>
    </w:p>
    <w:p>
      <w:pPr>
        <w:pStyle w:val="Heading1"/>
      </w:pPr>
      <w:r>
        <w:t>13. Metrics We Need to Understand</w:t>
      </w:r>
    </w:p>
    <w:p>
      <w:pPr>
        <w:pStyle w:val="ListBullet"/>
        <w:spacing w:after="40"/>
      </w:pPr>
      <w:r>
        <w:t>Accuracy — percentage of predictions that are correct.</w:t>
      </w:r>
    </w:p>
    <w:p>
      <w:pPr>
        <w:pStyle w:val="ListBullet"/>
        <w:spacing w:after="40"/>
      </w:pPr>
      <w:r>
        <w:t>Precision — among samples predicted as attacks, how many are actually attacks.</w:t>
      </w:r>
    </w:p>
    <w:p>
      <w:pPr>
        <w:pStyle w:val="ListBullet"/>
        <w:spacing w:after="40"/>
      </w:pPr>
      <w:r>
        <w:t>Recall — among actual attacks, how many are detected.</w:t>
      </w:r>
    </w:p>
    <w:p>
      <w:pPr>
        <w:pStyle w:val="ListBullet"/>
        <w:spacing w:after="40"/>
      </w:pPr>
      <w:r>
        <w:t>F1-score — combines precision and recall into one measure.</w:t>
      </w:r>
    </w:p>
    <w:p>
      <w:pPr>
        <w:pStyle w:val="ListBullet"/>
        <w:spacing w:after="40"/>
      </w:pPr>
      <w:r>
        <w:t>False-positive rate — how often normal traffic is incorrectly flagged.</w:t>
      </w:r>
    </w:p>
    <w:p>
      <w:pPr>
        <w:pStyle w:val="ListBullet"/>
        <w:spacing w:after="40"/>
      </w:pPr>
      <w:r>
        <w:t>Prediction latency — time needed to produce a prediction.</w:t>
      </w:r>
    </w:p>
    <w:p>
      <w:pPr>
        <w:pStyle w:val="ListBullet"/>
        <w:spacing w:after="40"/>
      </w:pPr>
      <w:r>
        <w:t>CPU usage — processing resources consumed.</w:t>
      </w:r>
    </w:p>
    <w:p>
      <w:pPr>
        <w:pStyle w:val="ListBullet"/>
        <w:spacing w:after="40"/>
      </w:pPr>
      <w:r>
        <w:t>Memory consumption — memory required while operating.</w:t>
      </w:r>
    </w:p>
    <w:p>
      <w:pPr>
        <w:spacing w:after="100"/>
      </w:pPr>
      <w:r>
        <w:t>The important point is that an IDS should not be judged using accuracy alone. A system that generates many false alarms may be difficult to use, and a model that requires excessive resources may not meet the lightweight objective.</w:t>
      </w:r>
    </w:p>
    <w:p>
      <w:pPr>
        <w:pStyle w:val="Heading1"/>
      </w:pPr>
      <w:r>
        <w:t>14. Cybersecurity Risk Analysis for a Campus Network</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Threat</w:t>
            </w:r>
          </w:p>
        </w:tc>
        <w:tc>
          <w:tcPr>
            <w:tcW w:type="dxa" w:w="2484"/>
          </w:tcPr>
          <w:p>
            <w:r>
              <w:t>What happens</w:t>
            </w:r>
          </w:p>
        </w:tc>
        <w:tc>
          <w:tcPr>
            <w:tcW w:type="dxa" w:w="2484"/>
          </w:tcPr>
          <w:p>
            <w:r>
              <w:t>Possible network-level signs</w:t>
            </w:r>
          </w:p>
        </w:tc>
        <w:tc>
          <w:tcPr>
            <w:tcW w:type="dxa" w:w="2484"/>
          </w:tcPr>
          <w:p>
            <w:r>
              <w:t>Why we care</w:t>
            </w:r>
          </w:p>
        </w:tc>
      </w:tr>
      <w:tr>
        <w:tc>
          <w:tcPr>
            <w:tcW w:type="dxa" w:w="2484"/>
          </w:tcPr>
          <w:p>
            <w:r>
              <w:t>Port scanning</w:t>
            </w:r>
          </w:p>
        </w:tc>
        <w:tc>
          <w:tcPr>
            <w:tcW w:type="dxa" w:w="2484"/>
          </w:tcPr>
          <w:p>
            <w:r>
              <w:t>Attacker probes ports/services</w:t>
            </w:r>
          </w:p>
        </w:tc>
        <w:tc>
          <w:tcPr>
            <w:tcW w:type="dxa" w:w="2484"/>
          </w:tcPr>
          <w:p>
            <w:r>
              <w:t>Many connection attempts to different ports/hosts</w:t>
            </w:r>
          </w:p>
        </w:tc>
        <w:tc>
          <w:tcPr>
            <w:tcW w:type="dxa" w:w="2484"/>
          </w:tcPr>
          <w:p>
            <w:r>
              <w:t>Can indicate reconnaissance</w:t>
            </w:r>
          </w:p>
        </w:tc>
      </w:tr>
      <w:tr>
        <w:tc>
          <w:tcPr>
            <w:tcW w:type="dxa" w:w="2484"/>
          </w:tcPr>
          <w:p>
            <w:r>
              <w:t>DoS</w:t>
            </w:r>
          </w:p>
        </w:tc>
        <w:tc>
          <w:tcPr>
            <w:tcW w:type="dxa" w:w="2484"/>
          </w:tcPr>
          <w:p>
            <w:r>
              <w:t>Attacker attempts to disrupt availability</w:t>
            </w:r>
          </w:p>
        </w:tc>
        <w:tc>
          <w:tcPr>
            <w:tcW w:type="dxa" w:w="2484"/>
          </w:tcPr>
          <w:p>
            <w:r>
              <w:t>Unusual traffic volume or flow patterns</w:t>
            </w:r>
          </w:p>
        </w:tc>
        <w:tc>
          <w:tcPr>
            <w:tcW w:type="dxa" w:w="2484"/>
          </w:tcPr>
          <w:p>
            <w:r>
              <w:t>Can affect service availability</w:t>
            </w:r>
          </w:p>
        </w:tc>
      </w:tr>
      <w:tr>
        <w:tc>
          <w:tcPr>
            <w:tcW w:type="dxa" w:w="2484"/>
          </w:tcPr>
          <w:p>
            <w:r>
              <w:t>Brute force</w:t>
            </w:r>
          </w:p>
        </w:tc>
        <w:tc>
          <w:tcPr>
            <w:tcW w:type="dxa" w:w="2484"/>
          </w:tcPr>
          <w:p>
            <w:r>
              <w:t>Repeated authentication attempts</w:t>
            </w:r>
          </w:p>
        </w:tc>
        <w:tc>
          <w:tcPr>
            <w:tcW w:type="dxa" w:w="2484"/>
          </w:tcPr>
          <w:p>
            <w:r>
              <w:t>Repeated connections/requests</w:t>
            </w:r>
          </w:p>
        </w:tc>
        <w:tc>
          <w:tcPr>
            <w:tcW w:type="dxa" w:w="2484"/>
          </w:tcPr>
          <w:p>
            <w:r>
              <w:t>May indicate credential attack activity</w:t>
            </w:r>
          </w:p>
        </w:tc>
      </w:tr>
      <w:tr>
        <w:tc>
          <w:tcPr>
            <w:tcW w:type="dxa" w:w="2484"/>
          </w:tcPr>
          <w:p>
            <w:r>
              <w:t>Botnet traffic</w:t>
            </w:r>
          </w:p>
        </w:tc>
        <w:tc>
          <w:tcPr>
            <w:tcW w:type="dxa" w:w="2484"/>
          </w:tcPr>
          <w:p>
            <w:r>
              <w:t>Compromised devices communicate under attacker control</w:t>
            </w:r>
          </w:p>
        </w:tc>
        <w:tc>
          <w:tcPr>
            <w:tcW w:type="dxa" w:w="2484"/>
          </w:tcPr>
          <w:p>
            <w:r>
              <w:t>Suspicious repeated or coordinated traffic patterns</w:t>
            </w:r>
          </w:p>
        </w:tc>
        <w:tc>
          <w:tcPr>
            <w:tcW w:type="dxa" w:w="2484"/>
          </w:tcPr>
          <w:p>
            <w:r>
              <w:t>Can indicate compromised hosts</w:t>
            </w:r>
          </w:p>
        </w:tc>
      </w:tr>
      <w:tr>
        <w:tc>
          <w:tcPr>
            <w:tcW w:type="dxa" w:w="2484"/>
          </w:tcPr>
          <w:p>
            <w:r>
              <w:t>Network probing</w:t>
            </w:r>
          </w:p>
        </w:tc>
        <w:tc>
          <w:tcPr>
            <w:tcW w:type="dxa" w:w="2484"/>
          </w:tcPr>
          <w:p>
            <w:r>
              <w:t>Attacker explores systems/services</w:t>
            </w:r>
          </w:p>
        </w:tc>
        <w:tc>
          <w:tcPr>
            <w:tcW w:type="dxa" w:w="2484"/>
          </w:tcPr>
          <w:p>
            <w:r>
              <w:t>Repeated exploratory connections</w:t>
            </w:r>
          </w:p>
        </w:tc>
        <w:tc>
          <w:tcPr>
            <w:tcW w:type="dxa" w:w="2484"/>
          </w:tcPr>
          <w:p>
            <w:r>
              <w:t>Can precede further attacks</w:t>
            </w:r>
          </w:p>
        </w:tc>
      </w:tr>
      <w:tr>
        <w:tc>
          <w:tcPr>
            <w:tcW w:type="dxa" w:w="2484"/>
          </w:tcPr>
          <w:p>
            <w:r>
              <w:t>Unauthorized/suspicious connection</w:t>
            </w:r>
          </w:p>
        </w:tc>
        <w:tc>
          <w:tcPr>
            <w:tcW w:type="dxa" w:w="2484"/>
          </w:tcPr>
          <w:p>
            <w:r>
              <w:t>Unexpected communication or access</w:t>
            </w:r>
          </w:p>
        </w:tc>
        <w:tc>
          <w:tcPr>
            <w:tcW w:type="dxa" w:w="2484"/>
          </w:tcPr>
          <w:p>
            <w:r>
              <w:t>Unusual source/destination relationships</w:t>
            </w:r>
          </w:p>
        </w:tc>
        <w:tc>
          <w:tcPr>
            <w:tcW w:type="dxa" w:w="2484"/>
          </w:tcPr>
          <w:p>
            <w:r>
              <w:t>Requires investigation</w:t>
            </w:r>
          </w:p>
        </w:tc>
      </w:tr>
    </w:tbl>
    <w:p>
      <w:pPr>
        <w:pStyle w:val="Heading1"/>
      </w:pPr>
      <w:r>
        <w:t>15. What We Learned From Week 1</w:t>
      </w:r>
    </w:p>
    <w:p>
      <w:pPr>
        <w:pStyle w:val="ListBullet"/>
        <w:spacing w:after="40"/>
      </w:pPr>
      <w:r>
        <w:t>We have defined the problem as practical detection of suspicious campus-network activity.</w:t>
      </w:r>
    </w:p>
    <w:p>
      <w:pPr>
        <w:pStyle w:val="ListBullet"/>
        <w:spacing w:after="40"/>
      </w:pPr>
      <w:r>
        <w:t>We understand that IDS is a monitoring and detection technology.</w:t>
      </w:r>
    </w:p>
    <w:p>
      <w:pPr>
        <w:pStyle w:val="ListBullet"/>
        <w:spacing w:after="40"/>
      </w:pPr>
      <w:r>
        <w:t>We understand the difference between known-pattern/signature detection and anomaly/ML-based approaches.</w:t>
      </w:r>
    </w:p>
    <w:p>
      <w:pPr>
        <w:pStyle w:val="ListBullet"/>
        <w:spacing w:after="40"/>
      </w:pPr>
      <w:r>
        <w:t>We identified the main threats relevant to the synopsis.</w:t>
      </w:r>
    </w:p>
    <w:p>
      <w:pPr>
        <w:pStyle w:val="ListBullet"/>
        <w:spacing w:after="40"/>
      </w:pPr>
      <w:r>
        <w:t>We learned that ML-based IDS research depends strongly on datasets, features and evaluation methodology.</w:t>
      </w:r>
    </w:p>
    <w:p>
      <w:pPr>
        <w:pStyle w:val="ListBullet"/>
        <w:spacing w:after="40"/>
      </w:pPr>
      <w:r>
        <w:t>We identified CIC-IDS2017 and UNSW-NB15 as important dataset candidates to investigate in Week 2.</w:t>
      </w:r>
    </w:p>
    <w:p>
      <w:pPr>
        <w:pStyle w:val="ListBullet"/>
        <w:spacing w:after="40"/>
      </w:pPr>
      <w:r>
        <w:t>We identified feature selection and class imbalance as important preprocessing issues.</w:t>
      </w:r>
    </w:p>
    <w:p>
      <w:pPr>
        <w:pStyle w:val="ListBullet"/>
        <w:spacing w:after="40"/>
      </w:pPr>
      <w:r>
        <w:t>We understand why our project must evaluate resource usage in addition to detection metrics.</w:t>
      </w:r>
    </w:p>
    <w:p>
      <w:pPr>
        <w:pStyle w:val="Heading1"/>
      </w:pPr>
      <w:r>
        <w:t>16. Exact Week 1 Deliverables</w:t>
      </w:r>
    </w:p>
    <w:p>
      <w:pPr>
        <w:pStyle w:val="ListBullet"/>
        <w:spacing w:after="40"/>
      </w:pPr>
      <w:r>
        <w:t>Literature-review table with at least the sources listed in this report.</w:t>
      </w:r>
    </w:p>
    <w:p>
      <w:pPr>
        <w:pStyle w:val="ListBullet"/>
        <w:spacing w:after="40"/>
      </w:pPr>
      <w:r>
        <w:t>Short notes on IDS concepts and detection approaches.</w:t>
      </w:r>
    </w:p>
    <w:p>
      <w:pPr>
        <w:pStyle w:val="ListBullet"/>
        <w:spacing w:after="40"/>
      </w:pPr>
      <w:r>
        <w:t>Threat-analysis notes covering port scanning, DoS, brute force, botnet-related traffic and probing.</w:t>
      </w:r>
    </w:p>
    <w:p>
      <w:pPr>
        <w:pStyle w:val="ListBullet"/>
        <w:spacing w:after="40"/>
      </w:pPr>
      <w:r>
        <w:t>Basic comparison of candidate datasets.</w:t>
      </w:r>
    </w:p>
    <w:p>
      <w:pPr>
        <w:pStyle w:val="ListBullet"/>
        <w:spacing w:after="40"/>
      </w:pPr>
      <w:r>
        <w:t>Basic understanding of the proposed ML algorithms.</w:t>
      </w:r>
    </w:p>
    <w:p>
      <w:pPr>
        <w:pStyle w:val="ListBullet"/>
        <w:spacing w:after="40"/>
      </w:pPr>
      <w:r>
        <w:t>List of candidate network-flow features.</w:t>
      </w:r>
    </w:p>
    <w:p>
      <w:pPr>
        <w:pStyle w:val="ListBullet"/>
        <w:spacing w:after="40"/>
      </w:pPr>
      <w:r>
        <w:t>List of evaluation metrics.</w:t>
      </w:r>
    </w:p>
    <w:p>
      <w:pPr>
        <w:pStyle w:val="ListBullet"/>
        <w:spacing w:after="40"/>
      </w:pPr>
      <w:r>
        <w:t>One-page system architecture / pipeline.</w:t>
      </w:r>
    </w:p>
    <w:p>
      <w:pPr>
        <w:pStyle w:val="ListBullet"/>
        <w:spacing w:after="40"/>
      </w:pPr>
      <w:r>
        <w:t>Short explanation of the project problem and why a lightweight ML-based approach is being investigated.</w:t>
      </w:r>
    </w:p>
    <w:p>
      <w:pPr>
        <w:pStyle w:val="Heading1"/>
      </w:pPr>
      <w:r>
        <w:t>17. What We Should NOT Claim Yet</w:t>
      </w:r>
    </w:p>
    <w:p>
      <w:pPr>
        <w:pStyle w:val="ListBullet"/>
        <w:spacing w:after="40"/>
      </w:pPr>
      <w:r>
        <w:t>We should not claim that one ML model is the final or best model before testing.</w:t>
      </w:r>
    </w:p>
    <w:p>
      <w:pPr>
        <w:pStyle w:val="ListBullet"/>
        <w:spacing w:after="40"/>
      </w:pPr>
      <w:r>
        <w:t>We should not claim a final accuracy before training and evaluation.</w:t>
      </w:r>
    </w:p>
    <w:p>
      <w:pPr>
        <w:pStyle w:val="ListBullet"/>
        <w:spacing w:after="40"/>
      </w:pPr>
      <w:r>
        <w:t>We should not claim that CIC-IDS2017 is definitely the final dataset until Week 2 comparison.</w:t>
      </w:r>
    </w:p>
    <w:p>
      <w:pPr>
        <w:pStyle w:val="ListBullet"/>
        <w:spacing w:after="40"/>
      </w:pPr>
      <w:r>
        <w:t>We should not claim that ML detects every unknown or zero-day attack.</w:t>
      </w:r>
    </w:p>
    <w:p>
      <w:pPr>
        <w:pStyle w:val="ListBullet"/>
        <w:spacing w:after="40"/>
      </w:pPr>
      <w:r>
        <w:t>We should not claim that benchmark performance automatically equals performance on a real campus network.</w:t>
      </w:r>
    </w:p>
    <w:p>
      <w:pPr>
        <w:pStyle w:val="ListBullet"/>
        <w:spacing w:after="40"/>
      </w:pPr>
      <w:r>
        <w:t>We should not focus only on accuracy; false positives, latency, CPU and memory are part of the project.</w:t>
      </w:r>
    </w:p>
    <w:p>
      <w:pPr>
        <w:pStyle w:val="Heading1"/>
      </w:pPr>
      <w:r>
        <w:t>18. How Week 1 Connects to the Next Weeks</w:t>
      </w:r>
    </w:p>
    <w:p>
      <w:pPr>
        <w:spacing w:after="100"/>
      </w:pPr>
      <w:r>
        <w:t>Week 1 gives us the knowledge needed to make the Week 2 choices. In Week 2 we will select the dataset, set up the Python/testing environment and perform initial traffic analysis. In Week 3 we will clean the selected data, extract and analyze features, and prepare the data for machine learning. Week 4 then moves into implementation and selection of lightweight ML algorithms.</w:t>
      </w:r>
    </w:p>
    <w:p>
      <w:pPr>
        <w:jc w:val="center"/>
      </w:pPr>
      <w:r>
        <w:rPr>
          <w:b/>
        </w:rPr>
        <w:t>WEEK 1: Understand → WEEK 2: Select &amp; Inspect Data → WEEK 3: Clean &amp; Prepare → WEEK 4: Build Models</w:t>
      </w:r>
    </w:p>
    <w:p>
      <w:pPr>
        <w:pStyle w:val="Heading1"/>
      </w:pPr>
      <w:r>
        <w:t>19. Sources Used</w:t>
      </w:r>
    </w:p>
    <w:p>
      <w:r>
        <w:rPr>
          <w:b/>
        </w:rPr>
        <w:t>NIST SP 800-94, Guide to Intrusion Detection and Prevention Systems — Scarfone, K. &amp; Mell, P. (2007).</w:t>
        <w:br/>
      </w:r>
      <w:r>
        <w:t>https://csrc.nist.gov/pubs/sp/800/94/final</w:t>
      </w:r>
    </w:p>
    <w:p>
      <w:r>
        <w:rPr>
          <w:b/>
        </w:rPr>
        <w:t>Habeeb, M. S. &amp; Babu, T. R. (2022), Network intrusion detection system: A survey on artificial intelligence-based techniques, Expert Systems, 39(9), e13066.</w:t>
        <w:br/>
      </w:r>
      <w:r>
        <w:t>https://doi.org/10.1111/exsy.13066</w:t>
      </w:r>
    </w:p>
    <w:p>
      <w:r>
        <w:rPr>
          <w:b/>
        </w:rPr>
        <w:t>Intrusion detection based on Machine Learning techniques in computer networks (2021), Internet of Things, 16, 100462.</w:t>
        <w:br/>
      </w:r>
      <w:r>
        <w:t>https://doi.org/10.1016/j.iot.2021.100462</w:t>
      </w:r>
    </w:p>
    <w:p>
      <w:r>
        <w:rPr>
          <w:b/>
        </w:rPr>
        <w:t>Intrusion Detection Systems using Supervised Machine Learning Techniques: A survey (2022), Procedia Computer Science, 201, 205–212.</w:t>
        <w:br/>
      </w:r>
      <w:r>
        <w:t>https://doi.org/10.1016/j.procs.2022.03.029</w:t>
      </w:r>
    </w:p>
    <w:p>
      <w:r>
        <w:rPr>
          <w:b/>
        </w:rPr>
        <w:t>Sharafaldin, I., Lashkari, A. H. &amp; Ghorbani, A. A. (2018), Toward Generating a New Intrusion Detection Dataset and Intrusion Traffic Characterization.</w:t>
        <w:br/>
      </w:r>
      <w:r>
        <w:t>https://doi.org/10.5220/0006639801080116</w:t>
      </w:r>
    </w:p>
    <w:p>
      <w:r>
        <w:rPr>
          <w:b/>
        </w:rPr>
        <w:t>Canadian Institute for Cybersecurity / UNB, CIC-IDS2017 dataset page.</w:t>
        <w:br/>
      </w:r>
      <w:r>
        <w:t>https://www.unb.ca/cic/datasets/ids-2017.html</w:t>
      </w:r>
    </w:p>
    <w:p>
      <w:r>
        <w:rPr>
          <w:b/>
        </w:rPr>
        <w:t>Moustafa, N. &amp; Slay, J. (2015), UNSW-NB15: a comprehensive data set for network intrusion detection systems, MilCIS 2015.</w:t>
        <w:br/>
      </w:r>
      <w:r>
        <w:t>https://doi.org/10.1109/MilCIS.2015.7348942</w:t>
      </w:r>
    </w:p>
    <w:p>
      <w:r>
        <w:rPr>
          <w:b/>
        </w:rPr>
        <w:t>UNSW Research, The UNSW-NB15 Dataset.</w:t>
        <w:br/>
      </w:r>
      <w:r>
        <w:t>https://research.unsw.edu.au/projects/unsw-nb15-dataset</w:t>
      </w:r>
    </w:p>
    <w:p>
      <w:r>
        <w:rPr>
          <w:b/>
        </w:rPr>
        <w:t>Rehman, H. M. R. et al. (2025), A systematic literature study of machine learning techniques based intrusion detection: datasets, models, challenges, and future directions, Journal of Big Data, 12, 264.</w:t>
        <w:br/>
      </w:r>
      <w:r>
        <w:t>https://link.springer.com/article/10.1186/s40537-025-01323-2</w:t>
      </w:r>
    </w:p>
    <w:p>
      <w:pPr>
        <w:pStyle w:val="Heading1"/>
      </w:pPr>
      <w:r>
        <w:t>20. Project Synopsis Used as the Primary Project-Specific Source</w:t>
      </w:r>
    </w:p>
    <w:p>
      <w:pPr>
        <w:spacing w:after="100"/>
      </w:pPr>
      <w:r>
        <w:t>The uploaded CS1140 project synopsis was used to preserve the project's exact scope: lightweight ML-based intrusion detection for campus networks; candidate attacks; proposed features; candidate algorithms; technology stack; workflow; evaluation metrics; and the 10-week timeline. External sources in this report were used to expand the Week 1 research, not to replace the project's stated scope.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